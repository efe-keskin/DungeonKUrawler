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1F4E79"/>
          <w:sz w:val="48"/>
        </w:rPr>
        <w:t>DungeonKUrawler</w:t>
      </w:r>
    </w:p>
    <w:p>
      <w:pPr>
        <w:spacing w:after="240"/>
      </w:pPr>
      <w:r>
        <w:rPr>
          <w:rFonts w:ascii="Calibri" w:hAnsi="Calibri" w:eastAsia="Calibri"/>
          <w:b w:val="0"/>
          <w:i w:val="0"/>
          <w:color w:val="4B5563"/>
          <w:sz w:val="32"/>
        </w:rPr>
        <w:t>Design D1 Updated Sections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76"/>
        <w:gridCol w:w="7128"/>
      </w:tblGrid>
      <w:tr>
        <w:tc>
          <w:tcPr>
            <w:tcW w:type="dxa" w:w="237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2F8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4E79"/>
                <w:sz w:val="19"/>
              </w:rPr>
              <w:t>Source</w:t>
            </w:r>
          </w:p>
        </w:tc>
        <w:tc>
          <w:tcPr>
            <w:tcW w:type="dxa" w:w="71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Design D1.pdf pages updated from the current codebase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2F8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4E79"/>
                <w:sz w:val="19"/>
              </w:rPr>
              <w:t>Scope</w:t>
            </w:r>
          </w:p>
        </w:tc>
        <w:tc>
          <w:tcPr>
            <w:tcW w:type="dxa" w:w="71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Communication diagrams, UML class diagram, design alternatives, ranged combat, armor, rendering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AF2F8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F4E79"/>
                <w:sz w:val="19"/>
              </w:rPr>
              <w:t>Output</w:t>
            </w:r>
          </w:p>
        </w:tc>
        <w:tc>
          <w:tcPr>
            <w:tcW w:type="dxa" w:w="71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9"/>
              </w:rPr>
              <w:t>Word/PDF-ready D1 update document</w:t>
            </w:r>
          </w:p>
        </w:tc>
      </w:tr>
    </w:tbl>
    <w:p>
      <w:pPr>
        <w:spacing w:before="240" w:after="120"/>
      </w:pPr>
      <w:r>
        <w:rPr>
          <w:rFonts w:ascii="Calibri" w:hAnsi="Calibri" w:eastAsia="Calibri"/>
          <w:b w:val="0"/>
          <w:i w:val="0"/>
          <w:color w:val="4B5563"/>
          <w:sz w:val="21"/>
        </w:rPr>
        <w:t>This file repackages the previously generated D1 update notes into a formal deliverable. All ten communication diagram sections, the UML class diagram, and the design alternatives section are included.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>This document updates the previous D1 pages for the current codebase. It replaces the old controller/UI names in the original PDF with the classes that are now implemented, and adds the ranged-combat and armor behavior that was added later.</w:t>
      </w:r>
    </w:p>
    <w:p>
      <w:pPr>
        <w:pStyle w:val="Heading1"/>
      </w:pPr>
      <w:r>
        <w:t>Communication Diagrams</w:t>
      </w:r>
    </w:p>
    <w:p>
      <w:pPr>
        <w:pStyle w:val="Heading2"/>
      </w:pPr>
      <w:r>
        <w:t>1. Start Game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Current flow: the main menu no longer starts a dungeon directly in every case.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START GAME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enters the tower flow. If no save exists, a new tower run is created; if saves exist, the player chooses a save first.</w:t>
      </w:r>
    </w:p>
    <w:p>
      <w:pPr>
        <w:spacing w:before="80" w:after="20"/>
      </w:pPr>
      <w:r>
        <w:rPr>
          <w:rFonts w:ascii="Calibri" w:hAnsi="Calibri" w:eastAsia="Calibri"/>
          <w:b/>
          <w:i w:val="0"/>
          <w:color w:val="4B5563"/>
          <w:sz w:val="17"/>
        </w:rPr>
        <w:t>mermaid block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>sequenceDiagram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actor Player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MainMenuWindow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SaveGameController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TowerProgressController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LoadGameDialog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TowerSessionController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Player-&gt;&gt;MainMenuWindow: click START GAME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MainMenuWindow-&gt;&gt;SaveGameController: listSaves()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alt no saves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MainMenuWindow-&gt;&gt;TowerProgressController: startNewRun()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MainMenuWindow-&gt;&gt;TowerSessionController: startFrom(progress)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else saves exist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MainMenuWindow-&gt;&gt;LoadGameDialog: show(saves)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LoadGameDialog--&gt;&gt;MainMenuWindow: selected save / delete / cancel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MainMenuWindow-&gt;&gt;TowerProgressController: loadFromSave(save)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MainMenuWindow-&gt;&gt;TowerSessionController: startFrom(progress)</w:t>
      </w:r>
    </w:p>
    <w:p>
      <w:pPr>
        <w:spacing w:before="0" w:after="12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end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Key classes: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MainMenuWindow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SaveGameController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TowerProgressController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LoadGameDialog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TowerSessionController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>.</w:t>
      </w:r>
    </w:p>
    <w:p>
      <w:pPr>
        <w:pStyle w:val="Heading2"/>
      </w:pPr>
      <w:r>
        <w:t>2. Build Map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Current flow: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DesignWindow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is the build-mode UI. It delegates map mutation to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BuildModeController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which delegates validation/placement to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StandardBuildPlacementStrategy</w:t>
      </w:r>
      <w:r>
        <w:rPr>
          <w:rFonts w:ascii="Calibri" w:hAnsi="Calibri" w:eastAsia="Calibri"/>
          <w:b w:val="0"/>
          <w:i w:val="0"/>
          <w:color w:val="1F2937"/>
          <w:sz w:val="22"/>
        </w:rPr>
        <w:t>.</w:t>
      </w:r>
    </w:p>
    <w:p>
      <w:pPr>
        <w:spacing w:before="80" w:after="20"/>
      </w:pPr>
      <w:r>
        <w:rPr>
          <w:rFonts w:ascii="Calibri" w:hAnsi="Calibri" w:eastAsia="Calibri"/>
          <w:b/>
          <w:i w:val="0"/>
          <w:color w:val="4B5563"/>
          <w:sz w:val="17"/>
        </w:rPr>
        <w:t>mermaid block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>sequenceDiagram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actor Player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DesignWindow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BuildModeController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StandardBuildPlacementStrategy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LockedChestKeyPlacer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DungeonMap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Player-&gt;&gt;DesignWindow: select tool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DesignWindow-&gt;&gt;BuildModeController: selectTool(tool)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Player-&gt;&gt;DesignWindow: click / drag grid cell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DesignWindow-&gt;&gt;BuildModeController: placeSelectedToolAt(x, y)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BuildModeController-&gt;&gt;StandardBuildPlacementStrategy: place(map, x, y, tool)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StandardBuildPlacementStrategy-&gt;&gt;DungeonMap: mutate GridCell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alt placed locked chest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BuildModeController-&gt;&gt;LockedChestKeyPlacer: assignAndPlace(map, chest)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end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BuildModeController--&gt;&gt;DesignWindow: placed + optional message</w:t>
      </w:r>
    </w:p>
    <w:p>
      <w:pPr>
        <w:spacing w:before="0" w:after="12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DesignWindow-&gt;&gt;DesignWindow: repaint canvas / refresh selected label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Key classes: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DesignWindow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BuildModeController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BuildToolCatalog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BuildTool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StandardBuildPlacementStrategy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LockedChestKeyPlacer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DungeonMap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GridCell</w:t>
      </w:r>
      <w:r>
        <w:rPr>
          <w:rFonts w:ascii="Calibri" w:hAnsi="Calibri" w:eastAsia="Calibri"/>
          <w:b w:val="0"/>
          <w:i w:val="0"/>
          <w:color w:val="1F2937"/>
          <w:sz w:val="22"/>
        </w:rPr>
        <w:t>.</w:t>
      </w:r>
    </w:p>
    <w:p>
      <w:pPr>
        <w:pStyle w:val="Heading2"/>
      </w:pPr>
      <w:r>
        <w:t>3. Load Map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>There are two load-map paths now: load a designed map directly from the main menu, or load/save inside build mode.</w:t>
      </w:r>
    </w:p>
    <w:p>
      <w:pPr>
        <w:spacing w:before="80" w:after="20"/>
      </w:pPr>
      <w:r>
        <w:rPr>
          <w:rFonts w:ascii="Calibri" w:hAnsi="Calibri" w:eastAsia="Calibri"/>
          <w:b/>
          <w:i w:val="0"/>
          <w:color w:val="4B5563"/>
          <w:sz w:val="17"/>
        </w:rPr>
        <w:t>mermaid block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>sequenceDiagram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actor Player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MainMenuWindow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BuildMapFileDialog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BuildModeController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BuildMapPersistence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GameEngine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GameWindow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Player-&gt;&gt;MainMenuWindow: click LOAD MAP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MainMenuWindow-&gt;&gt;BuildMapFileDialog: showLoad()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BuildMapFileDialog--&gt;&gt;MainMenuWindow: selected Path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MainMenuWindow-&gt;&gt;BuildModeController: new 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MainMenuWindow-&gt;&gt;BuildModeController: loadMap(path)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BuildModeController-&gt;&gt;BuildMapPersistence: load(path)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BuildMapPersistence--&gt;&gt;BuildModeController: DungeonMap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MainMenuWindow-&gt;&gt;GameEngine: new GameEngine(designMap)</w:t>
      </w:r>
    </w:p>
    <w:p>
      <w:pPr>
        <w:spacing w:before="0" w:after="12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MainMenuWindow-&gt;&gt;GameWindow: new GameWindow(engine)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>Build-mode save/load uses the same persistence service:</w:t>
      </w:r>
    </w:p>
    <w:p>
      <w:pPr>
        <w:spacing w:before="80" w:after="20"/>
      </w:pPr>
      <w:r>
        <w:rPr>
          <w:rFonts w:ascii="Calibri" w:hAnsi="Calibri" w:eastAsia="Calibri"/>
          <w:b/>
          <w:i w:val="0"/>
          <w:color w:val="4B5563"/>
          <w:sz w:val="17"/>
        </w:rPr>
        <w:t>mermaid block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>sequenceDiagram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actor Player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DesignWindow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BuildMapFileDialog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BuildModeController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BuildMapPersistence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Player-&gt;&gt;DesignWindow: click SAVE or LOAD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DesignWindow-&gt;&gt;BuildMapFileDialog: showSave() / showLoad()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alt save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DesignWindow-&gt;&gt;BuildModeController: saveMap(path)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BuildModeController-&gt;&gt;BuildMapPersistence: save(designMap, path)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else load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DesignWindow-&gt;&gt;BuildModeController: loadMap(path)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BuildModeController-&gt;&gt;BuildMapPersistence: load(path)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DesignWindow-&gt;&gt;DesignWindow: repaint canvas</w:t>
      </w:r>
    </w:p>
    <w:p>
      <w:pPr>
        <w:spacing w:before="0" w:after="12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end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Key classes: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BuildMapFileDialog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BuildModeController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BuildMapPersistence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MainMenuWindow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DesignWindow</w:t>
      </w:r>
      <w:r>
        <w:rPr>
          <w:rFonts w:ascii="Calibri" w:hAnsi="Calibri" w:eastAsia="Calibri"/>
          <w:b w:val="0"/>
          <w:i w:val="0"/>
          <w:color w:val="1F2937"/>
          <w:sz w:val="22"/>
        </w:rPr>
        <w:t>.</w:t>
      </w:r>
    </w:p>
    <w:p>
      <w:pPr>
        <w:pStyle w:val="Heading2"/>
      </w:pPr>
      <w:r>
        <w:t>4. Add Random Items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Current flow: the old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RandomItemGenerator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is now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BuildRandomItemPlacer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. The controller limits this action to three uses per map with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MAX_RANDOM_ITEM_ADDS = 3</w:t>
      </w:r>
      <w:r>
        <w:rPr>
          <w:rFonts w:ascii="Calibri" w:hAnsi="Calibri" w:eastAsia="Calibri"/>
          <w:b w:val="0"/>
          <w:i w:val="0"/>
          <w:color w:val="1F2937"/>
          <w:sz w:val="22"/>
        </w:rPr>
        <w:t>.</w:t>
      </w:r>
    </w:p>
    <w:p>
      <w:pPr>
        <w:spacing w:before="80" w:after="20"/>
      </w:pPr>
      <w:r>
        <w:rPr>
          <w:rFonts w:ascii="Calibri" w:hAnsi="Calibri" w:eastAsia="Calibri"/>
          <w:b/>
          <w:i w:val="0"/>
          <w:color w:val="4B5563"/>
          <w:sz w:val="17"/>
        </w:rPr>
        <w:t>mermaid block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>sequenceDiagram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actor Player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DesignWindow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BuildModeController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BuildRandomItemPlacer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BuildToolCatalog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BuildPlacementStrategy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DungeonMap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Player-&gt;&gt;DesignWindow: click ADD 5 RANDOM ITEMS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DesignWindow-&gt;&gt;BuildModeController: addFiveRandomItems()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BuildModeController-&gt;&gt;BuildModeController: canAddFiveRandomItems()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alt remaining uses available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BuildModeController-&gt;&gt;BuildRandomItemPlacer: addFiveRandomItemsAndHiddenSearchable(map)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BuildRandomItemPlacer-&gt;&gt;BuildToolCatalog: choose item/searchable tools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loop each generated placement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    BuildRandomItemPlacer-&gt;&gt;BuildPlacementStrategy: place(map, x, y, tool)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    BuildPlacementStrategy-&gt;&gt;DungeonMap: mutate GridCell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end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BuildModeController--&gt;&gt;DesignWindow: Result(placed, true)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else limit reached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BuildModeController--&gt;&gt;DesignWindow: Result(0, false)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end</w:t>
      </w:r>
    </w:p>
    <w:p>
      <w:pPr>
        <w:spacing w:before="0" w:after="12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DesignWindow-&gt;&gt;DesignWindow: refreshRandomItemsButton() + repaint()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Key classes: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BuildModeController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BuildRandomItemPlacer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BuildToolCatalog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BuildPlacementStrategy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DungeonMap</w:t>
      </w:r>
      <w:r>
        <w:rPr>
          <w:rFonts w:ascii="Calibri" w:hAnsi="Calibri" w:eastAsia="Calibri"/>
          <w:b w:val="0"/>
          <w:i w:val="0"/>
          <w:color w:val="1F2937"/>
          <w:sz w:val="22"/>
        </w:rPr>
        <w:t>.</w:t>
      </w:r>
    </w:p>
    <w:p>
      <w:pPr>
        <w:pStyle w:val="Heading2"/>
      </w:pPr>
      <w:r>
        <w:t>5. Run Map in Play Mode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Current flow: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DesignWindow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validates/uses its design map by constructing a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GameEngine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then opens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GameWindow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.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GameWindow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creates the player-facing controllers and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GamePanel</w:t>
      </w:r>
      <w:r>
        <w:rPr>
          <w:rFonts w:ascii="Calibri" w:hAnsi="Calibri" w:eastAsia="Calibri"/>
          <w:b w:val="0"/>
          <w:i w:val="0"/>
          <w:color w:val="1F2937"/>
          <w:sz w:val="22"/>
        </w:rPr>
        <w:t>.</w:t>
      </w:r>
    </w:p>
    <w:p>
      <w:pPr>
        <w:spacing w:before="80" w:after="20"/>
      </w:pPr>
      <w:r>
        <w:rPr>
          <w:rFonts w:ascii="Calibri" w:hAnsi="Calibri" w:eastAsia="Calibri"/>
          <w:b/>
          <w:i w:val="0"/>
          <w:color w:val="4B5563"/>
          <w:sz w:val="17"/>
        </w:rPr>
        <w:t>mermaid block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>sequenceDiagram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actor Player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DesignWindow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TeamMatchController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GameEngine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TargetItemMission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FogOfWarEngine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GameWindow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GamePanel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PlayerModeController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InteractionController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Player-&gt;&gt;DesignWindow: click RUN IN PLAY MODE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DesignWindow-&gt;&gt;GameEngine: new GameEngine(designMap)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GameEngine-&gt;&gt;GameEngine: findHeroStart(map)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GameEngine-&gt;&gt;GameEngine: placeHeroOnMap()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GameEngine-&gt;&gt;FogOfWarEngine: revealAround(map, hero)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GameEngine-&gt;&gt;TargetItemMission: start target mission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GameEngine-&gt;&gt;GameEngine: startGameTimers()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DesignWindow-&gt;&gt;GameWindow: new GameWindow(engine)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GameWindow-&gt;&gt;PlayerModeController: new PlayerModeController(engine)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GameWindow-&gt;&gt;InteractionController: new InteractionController(engine)</w:t>
      </w:r>
    </w:p>
    <w:p>
      <w:pPr>
        <w:spacing w:before="0" w:after="12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GameWindow-&gt;&gt;GamePanel: new GamePanel(engine, controllers)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>Team Match is a separate run option:</w:t>
      </w:r>
    </w:p>
    <w:p>
      <w:pPr>
        <w:spacing w:before="80" w:after="20"/>
      </w:pPr>
      <w:r>
        <w:rPr>
          <w:rFonts w:ascii="Calibri" w:hAnsi="Calibri" w:eastAsia="Calibri"/>
          <w:b/>
          <w:i w:val="0"/>
          <w:color w:val="4B5563"/>
          <w:sz w:val="17"/>
        </w:rPr>
        <w:t>mermaid block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>sequenceDiagram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actor Player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DesignWindow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TeamMatchController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TeamMatchGameFactory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TeamMatchTeamPlacer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GameEngine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Player-&gt;&gt;DesignWindow: click RUN TEAM MATCH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DesignWindow-&gt;&gt;TeamMatchController: startFromDesignMap(map)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TeamMatchController-&gt;&gt;TeamMatchTeamPlacer: place teams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TeamMatchController-&gt;&gt;TeamMatchGameFactory: create engine</w:t>
      </w:r>
    </w:p>
    <w:p>
      <w:pPr>
        <w:spacing w:before="0" w:after="12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TeamMatchGameFactory-&gt;&gt;GameEngine: createTeamMatch(map, hero)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Key classes: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DesignWindow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GameEngine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GameWindow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GamePanel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PlayerModeController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InteractionController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TeamMatchController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>.</w:t>
      </w:r>
    </w:p>
    <w:p>
      <w:pPr>
        <w:pStyle w:val="Heading2"/>
      </w:pPr>
      <w:r>
        <w:t>6. Move Hero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Current flow: movement is keyboard-driven from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GamePanel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but movement rules live in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PlayerModeController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and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GameEngine</w:t>
      </w:r>
      <w:r>
        <w:rPr>
          <w:rFonts w:ascii="Calibri" w:hAnsi="Calibri" w:eastAsia="Calibri"/>
          <w:b w:val="0"/>
          <w:i w:val="0"/>
          <w:color w:val="1F2937"/>
          <w:sz w:val="22"/>
        </w:rPr>
        <w:t>.</w:t>
      </w:r>
    </w:p>
    <w:p>
      <w:pPr>
        <w:spacing w:before="80" w:after="20"/>
      </w:pPr>
      <w:r>
        <w:rPr>
          <w:rFonts w:ascii="Calibri" w:hAnsi="Calibri" w:eastAsia="Calibri"/>
          <w:b/>
          <w:i w:val="0"/>
          <w:color w:val="4B5563"/>
          <w:sz w:val="17"/>
        </w:rPr>
        <w:t>mermaid block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>sequenceDiagram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actor Player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GamePanel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PlayerModeController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GameEngine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Hero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DungeonMap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FogOfWarEngine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Player-&gt;&gt;GamePanel: press WASD / arrow key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GamePanel-&gt;&gt;PlayerModeController: moveHero(direction)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PlayerModeController-&gt;&gt;GameEngine: canHeroAct()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PlayerModeController-&gt;&gt;Hero: getEnergy()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PlayerModeController-&gt;&gt;DungeonMap: isCellPassable(nx, ny)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alt valid move and energy &gt;= 5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PlayerModeController-&gt;&gt;Hero: consumeEnergy(5)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PlayerModeController-&gt;&gt;GameEngine: updateHeroPosition(nx, ny)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GameEngine-&gt;&gt;DungeonMap: remove hero from old cell / add to new cell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GameEngine-&gt;&gt;Hero: updatePosition(nx, ny)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GameEngine-&gt;&gt;FogOfWarEngine: revealAround(map, hero)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GameEngine-&gt;&gt;GameEngine: notifyListeners()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else invalid move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PlayerModeController--&gt;&gt;GamePanel: no state change</w:t>
      </w:r>
    </w:p>
    <w:p>
      <w:pPr>
        <w:spacing w:before="0" w:after="12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end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Key classes: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GamePanel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PlayerModeController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GameEngine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Hero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DungeonMap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FogOfWarEngine</w:t>
      </w:r>
      <w:r>
        <w:rPr>
          <w:rFonts w:ascii="Calibri" w:hAnsi="Calibri" w:eastAsia="Calibri"/>
          <w:b w:val="0"/>
          <w:i w:val="0"/>
          <w:color w:val="1F2937"/>
          <w:sz w:val="22"/>
        </w:rPr>
        <w:t>.</w:t>
      </w:r>
    </w:p>
    <w:p>
      <w:pPr>
        <w:pStyle w:val="Heading2"/>
      </w:pPr>
      <w:r>
        <w:t>7. Interact with Object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Current flow: mouse click selects a visible grid cell.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GamePanel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first attempts combat on the clicked cell, then asks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InteractionController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for item interactions.</w:t>
      </w:r>
    </w:p>
    <w:p>
      <w:pPr>
        <w:spacing w:before="80" w:after="20"/>
      </w:pPr>
      <w:r>
        <w:rPr>
          <w:rFonts w:ascii="Calibri" w:hAnsi="Calibri" w:eastAsia="Calibri"/>
          <w:b/>
          <w:i w:val="0"/>
          <w:color w:val="4B5563"/>
          <w:sz w:val="17"/>
        </w:rPr>
        <w:t>mermaid block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>sequenceDiagram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actor Player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GamePanel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CombatController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InteractionController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DungeonMap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GridCell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ItemActionMenuDialog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GameEngine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Player-&gt;&gt;GamePanel: click visible grid cell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GamePanel-&gt;&gt;CombatController: attackAt(gridX, gridY)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alt attack succeeds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CombatController-&gt;&gt;GameEngine: apply melee/ranged combat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GamePanel-&gt;&gt;GamePanel: leaveDefeatMarker if defeated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else no attack target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GamePanel-&gt;&gt;InteractionController: getItemInteractions(gridX, gridY)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InteractionController-&gt;&gt;DungeonMap: isHeroAdjacent(hero, x, y)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InteractionController-&gt;&gt;GridCell: getItemsView()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InteractionController--&gt;&gt;GamePanel: ItemInteraction list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GamePanel-&gt;&gt;ItemActionMenuDialog: show action menu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ItemActionMenuDialog--&gt;&gt;GamePanel: selected action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GamePanel-&gt;&gt;InteractionController: applyGroundAction(item, x, y, action)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InteractionController-&gt;&gt;GameEngine: search / break / take item / performInventoryAction</w:t>
      </w:r>
    </w:p>
    <w:p>
      <w:pPr>
        <w:spacing w:before="0" w:after="12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end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Key classes: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GamePanel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CombatController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InteractionController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ItemActionMenuDialog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GameEngine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DungeonMap</w:t>
      </w:r>
      <w:r>
        <w:rPr>
          <w:rFonts w:ascii="Calibri" w:hAnsi="Calibri" w:eastAsia="Calibri"/>
          <w:b w:val="0"/>
          <w:i w:val="0"/>
          <w:color w:val="1F2937"/>
          <w:sz w:val="22"/>
        </w:rPr>
        <w:t>.</w:t>
      </w:r>
    </w:p>
    <w:p>
      <w:pPr>
        <w:pStyle w:val="Heading2"/>
      </w:pPr>
      <w:r>
        <w:t>8. Collect Item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>Current flow: item pickup is shared by keyboard (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T</w:t>
      </w:r>
      <w:r>
        <w:rPr>
          <w:rFonts w:ascii="Calibri" w:hAnsi="Calibri" w:eastAsia="Calibri"/>
          <w:b w:val="0"/>
          <w:i w:val="0"/>
          <w:color w:val="1F2937"/>
          <w:sz w:val="22"/>
        </w:rPr>
        <w:t>), click interaction, container loot, and search results. Coins and valuables bypass the 8-slot per-level bag.</w:t>
      </w:r>
    </w:p>
    <w:p>
      <w:pPr>
        <w:spacing w:before="80" w:after="20"/>
      </w:pPr>
      <w:r>
        <w:rPr>
          <w:rFonts w:ascii="Calibri" w:hAnsi="Calibri" w:eastAsia="Calibri"/>
          <w:b/>
          <w:i w:val="0"/>
          <w:color w:val="4B5563"/>
          <w:sz w:val="17"/>
        </w:rPr>
        <w:t>mermaid block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>sequenceDiagram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actor Player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GamePanel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InteractionController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InventoryController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GameEngine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DungeonMap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Hero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Inventory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FullGameInventory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Player-&gt;&gt;GamePanel: press T or choose Take/Collect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alt keyboard pickup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GamePanel-&gt;&gt;GameEngine: takeItemOnGround()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else menu pickup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GamePanel-&gt;&gt;InteractionController: takeItemAt(x, y)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InteractionController-&gt;&gt;InventoryController: takeFirstItemFromCell(x, y)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end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InventoryController-&gt;&gt;DungeonMap: isHeroAdjacent(hero, x, y)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InventoryController-&gt;&gt;DungeonMap: read first takable item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alt Coin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InventoryController-&gt;&gt;GameEngine: takeItem(coin, x, y)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GameEngine-&gt;&gt;Hero: earnCoins(value)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else ValuableItem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InventoryController-&gt;&gt;GameEngine: takeItem(valuable, x, y)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GameEngine-&gt;&gt;FullGameInventory: add(valuable)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else normal Item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InventoryController-&gt;&gt;Inventory: hasFreeSlot()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InventoryController-&gt;&gt;GameEngine: takeItem(item, x, y)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GameEngine-&gt;&gt;Inventory: tryAdd(item)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end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GameEngine-&gt;&gt;DungeonMap: removeItemFromCell(item, x, y)</w:t>
      </w:r>
    </w:p>
    <w:p>
      <w:pPr>
        <w:spacing w:before="0" w:after="12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GameEngine-&gt;&gt;GameEngine: checkTargetMissionPickup() + fireItemPickedUp() + notifyListeners()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Key classes: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GamePanel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InteractionController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InventoryController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GameEngine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Hero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Inventory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FullGameInventory</w:t>
      </w:r>
      <w:r>
        <w:rPr>
          <w:rFonts w:ascii="Calibri" w:hAnsi="Calibri" w:eastAsia="Calibri"/>
          <w:b w:val="0"/>
          <w:i w:val="0"/>
          <w:color w:val="1F2937"/>
          <w:sz w:val="22"/>
        </w:rPr>
        <w:t>.</w:t>
      </w:r>
    </w:p>
    <w:p>
      <w:pPr>
        <w:pStyle w:val="Heading2"/>
      </w:pPr>
      <w:r>
        <w:t>9. Manage Inventory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Current flow: inventory UI lists carried items and their actions. The effect of each action is delegated through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ItemActionEffects</w:t>
      </w:r>
      <w:r>
        <w:rPr>
          <w:rFonts w:ascii="Calibri" w:hAnsi="Calibri" w:eastAsia="Calibri"/>
          <w:b w:val="0"/>
          <w:i w:val="0"/>
          <w:color w:val="1F2937"/>
          <w:sz w:val="22"/>
        </w:rPr>
        <w:t>, which is a command/strategy registry.</w:t>
      </w:r>
    </w:p>
    <w:p>
      <w:pPr>
        <w:spacing w:before="80" w:after="20"/>
      </w:pPr>
      <w:r>
        <w:rPr>
          <w:rFonts w:ascii="Calibri" w:hAnsi="Calibri" w:eastAsia="Calibri"/>
          <w:b/>
          <w:i w:val="0"/>
          <w:color w:val="4B5563"/>
          <w:sz w:val="17"/>
        </w:rPr>
        <w:t>mermaid block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>sequenceDiagram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actor Player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GamePanel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InventoryDialog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Hero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Inventory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GameEngine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ItemActionEffects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Item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Player-&gt;&gt;GamePanel: press I / click inventory button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GamePanel-&gt;&gt;InventoryDialog: new InventoryDialog(owner, engine)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InventoryDialog-&gt;&gt;Hero: getInventory()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InventoryDialog-&gt;&gt;Inventory: getItems()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InventoryDialog-&gt;&gt;Item: getInventoryActions()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InventoryDialog--&gt;&gt;Player: show DRINK / WEAR / EQUIP / READ / DISCARD / REMOVE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Player-&gt;&gt;InventoryDialog: choose action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InventoryDialog-&gt;&gt;GameEngine: performInventoryAction(item, action)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GameEngine-&gt;&gt;ItemActionEffects: forAction(action)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ItemActionEffects-&gt;&gt;Hero: drink / wearArmor / wearRing / equipWeapon / removeEquipment / discard</w:t>
      </w:r>
    </w:p>
    <w:p>
      <w:pPr>
        <w:spacing w:before="0" w:after="12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GameEngine-&gt;&gt;GameEngine: reveal fog + notifyListeners if action changed state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>Armor-specific path:</w:t>
      </w:r>
    </w:p>
    <w:p>
      <w:pPr>
        <w:spacing w:before="80" w:after="20"/>
      </w:pPr>
      <w:r>
        <w:rPr>
          <w:rFonts w:ascii="Calibri" w:hAnsi="Calibri" w:eastAsia="Calibri"/>
          <w:b/>
          <w:i w:val="0"/>
          <w:color w:val="4B5563"/>
          <w:sz w:val="17"/>
        </w:rPr>
        <w:t>mermaid block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>sequenceDiagram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actor Player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InventoryDialog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GameEngine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ItemActionEffects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Hero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Armor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GamePanel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Player-&gt;&gt;InventoryDialog: choose WEAR or EQUIP on Armor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InventoryDialog-&gt;&gt;GameEngine: performInventoryAction(armor, WEAR/EQUIP)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GameEngine-&gt;&gt;ItemActionEffects: WearEffect / EquipEffect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ItemActionEffects-&gt;&gt;Hero: wearArmor(armor)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Hero-&gt;&gt;Armor: getDefModifier()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GamePanel-&gt;&gt;Hero: getEquippedArmor()</w:t>
      </w:r>
    </w:p>
    <w:p>
      <w:pPr>
        <w:spacing w:before="0" w:after="12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GamePanel-&gt;&gt;HeroArmorPixelArt: paintEquipped(...)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Key classes: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InventoryDialog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GameEngine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ItemActionEffects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Hero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Armor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Weapon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Ring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Inventory</w:t>
      </w:r>
      <w:r>
        <w:rPr>
          <w:rFonts w:ascii="Calibri" w:hAnsi="Calibri" w:eastAsia="Calibri"/>
          <w:b w:val="0"/>
          <w:i w:val="0"/>
          <w:color w:val="1F2937"/>
          <w:sz w:val="22"/>
        </w:rPr>
        <w:t>.</w:t>
      </w:r>
    </w:p>
    <w:p>
      <w:pPr>
        <w:pStyle w:val="Heading2"/>
      </w:pPr>
      <w:r>
        <w:t>10. Fight Enemy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>Current flow: combat supports melee, enemy projectiles, and hero-owned ranged projectiles.</w:t>
      </w:r>
    </w:p>
    <w:p>
      <w:pPr>
        <w:pStyle w:val="Heading3"/>
      </w:pPr>
      <w:r>
        <w:t>10A. Melee Attack</w:t>
      </w:r>
    </w:p>
    <w:p>
      <w:pPr>
        <w:spacing w:before="80" w:after="20"/>
      </w:pPr>
      <w:r>
        <w:rPr>
          <w:rFonts w:ascii="Calibri" w:hAnsi="Calibri" w:eastAsia="Calibri"/>
          <w:b/>
          <w:i w:val="0"/>
          <w:color w:val="4B5563"/>
          <w:sz w:val="17"/>
        </w:rPr>
        <w:t>mermaid block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>sequenceDiagram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actor Player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GamePanel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CombatController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GameEngine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CombatManager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Hero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Enemy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GridCell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Player-&gt;&gt;GamePanel: click enemy cell or press P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GamePanel-&gt;&gt;CombatController: attackAt(x, y) / attackNearestEnemy()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CombatController-&gt;&gt;GameEngine: canHeroAct()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CombatController-&gt;&gt;GameEngine: isHeroAttackOnCooldown()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CombatController-&gt;&gt;Hero: getEquippedWeapon()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alt melee weapon or unarmed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CombatController-&gt;&gt;DungeonMap: isHeroAdjacent(hero, x, y)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CombatController-&gt;&gt;GameEngine: firstHostileInCell(cell)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CombatController-&gt;&gt;CombatManager: heroAttacksKnight/Sorcerer/Boss(hero, target)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CombatManager-&gt;&gt;Hero: consumeEnergy(2)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CombatManager-&gt;&gt;CombatManager: generateDamage() + receiveDamage()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CombatManager-&gt;&gt;Enemy: setHp(hpAfter)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CombatController-&gt;&gt;GameEngine: recordHeroAttackPacing()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CombatController-&gt;&gt;GameEngine: fireHeroAttack(result)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alt defeated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    CombatController-&gt;&gt;GridCell: remove(target)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    CombatController-&gt;&gt;GameEngine: fireEnemyDefeated(target)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end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CombatController-&gt;&gt;GameEngine: notifyGameStateChanged()</w:t>
      </w:r>
    </w:p>
    <w:p>
      <w:pPr>
        <w:spacing w:before="0" w:after="12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end</w:t>
      </w:r>
    </w:p>
    <w:p>
      <w:pPr>
        <w:pStyle w:val="Heading3"/>
      </w:pPr>
      <w:r>
        <w:t>10B. Ranged Attack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>Current ranged weapons: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>| Weapon | Category | ATK | Range setting | Cost | Projectile |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>| --- | --- | ---: | --- | --- | --- |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| Wooden Bow | bows | 6 |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WeaponType.maxRange = 4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; current test build ignores range in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canHeroRangedTarget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and keeps line-of-sight only | 3 Energy | Arrow |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| Magic Wand | staves | 8 |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WeaponType.maxRange = 4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; current test build ignores range in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canHeroRangedTarget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and keeps line-of-sight only | 5 Mana | Ice bolt |</w:t>
      </w:r>
    </w:p>
    <w:p>
      <w:pPr>
        <w:spacing w:before="80" w:after="20"/>
      </w:pPr>
      <w:r>
        <w:rPr>
          <w:rFonts w:ascii="Calibri" w:hAnsi="Calibri" w:eastAsia="Calibri"/>
          <w:b/>
          <w:i w:val="0"/>
          <w:color w:val="4B5563"/>
          <w:sz w:val="17"/>
        </w:rPr>
        <w:t>mermaid block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>sequenceDiagram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actor Player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GamePanel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CombatController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GameEngine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CombatManager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Hero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Weapon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Projectile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Enemy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Player-&gt;&gt;GamePanel: press P with ranged weapon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GamePanel-&gt;&gt;CombatController: autoAimRangedAttack()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CombatController-&gt;&gt;Hero: getEquippedWeapon()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CombatController-&gt;&gt;GameEngine: canHeroShootAt(x, y)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GameEngine-&gt;&gt;GameEngine: canHeroRangedTarget(x, y)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GameEngine-&gt;&gt;GameEngine: straight ray + clear projectile path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CombatController-&gt;&gt;GameEngine: launchHeroRangedAttackAt(bestX, bestY)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GameEngine-&gt;&gt;CombatManager: prepareHeroRangedProjectile(hero, target)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CombatManager-&gt;&gt;Weapon: getAtkValue(), getRangedCostType(), getRangedCostAmount()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alt enough Energy/Mana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CombatManager-&gt;&gt;Hero: spendEnergy(3) or spendMana(5)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CombatManager--&gt;&gt;GameEngine: HeroProjectilePrep(damage, style)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GameEngine-&gt;&gt;Projectile: new Projectile(heroOwned=true, style)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GameEngine-&gt;&gt;GameEngine: recordHeroAttackPacing()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else insufficient resource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CombatManager--&gt;&gt;GameEngine: null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end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loop projectile timer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GameEngine-&gt;&gt;GameEngine: advanceHeroProjectile(projectile)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alt hostile in current or next cell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    GameEngine-&gt;&gt;CombatManager: applyHeroProjectileHit(target, prep)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    CombatManager-&gt;&gt;Enemy: setHp(hpAfter)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    GameEngine-&gt;&gt;GameEngine: fireHeroAttack / fireEnemyDefeated / notifyListeners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end</w:t>
      </w:r>
    </w:p>
    <w:p>
      <w:pPr>
        <w:spacing w:before="0" w:after="12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end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>Enemy projectile path:</w:t>
      </w:r>
    </w:p>
    <w:p>
      <w:pPr>
        <w:spacing w:before="80" w:after="20"/>
      </w:pPr>
      <w:r>
        <w:rPr>
          <w:rFonts w:ascii="Calibri" w:hAnsi="Calibri" w:eastAsia="Calibri"/>
          <w:b/>
          <w:i w:val="0"/>
          <w:color w:val="4B5563"/>
          <w:sz w:val="17"/>
        </w:rPr>
        <w:t>mermaid block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>sequenceDiagram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GameEngine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SorcererOrBoss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CombatManager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Projectile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participant Hero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GameEngine-&gt;&gt;GameEngine: updateSorcererAttacks() / updateBossAttacks()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GameEngine-&gt;&gt;GameEngine: hasClearProjectilePath(enemy, hero, range)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GameEngine-&gt;&gt;CombatManager: prepareSorcererProjectile() / prepareBossProjectile()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CombatManager-&gt;&gt;SorcererOrBoss: spend mana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GameEngine-&gt;&gt;Projectile: spawnProjectile(heroOwned=false)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loop projectile timer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GameEngine-&gt;&gt;GameEngine: advanceEnemyProjectile(projectile)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alt hits hero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    GameEngine-&gt;&gt;CombatManager: applyProjectileImpact(hero, damage)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    CombatManager-&gt;&gt;Hero: setHp(hpAfter)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    GameEngine-&gt;&gt;GameEngine: fireHeroTookDamage / finishGameIfNeeded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end</w:t>
      </w:r>
    </w:p>
    <w:p>
      <w:pPr>
        <w:spacing w:before="0" w:after="12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end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Key classes: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CombatController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CombatManager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GameEngine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Projectile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Weapon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WeaponType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HeroProjectileStyle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RangedCostType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Hero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Knight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Sorcerer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BossEnemy</w:t>
      </w:r>
      <w:r>
        <w:rPr>
          <w:rFonts w:ascii="Calibri" w:hAnsi="Calibri" w:eastAsia="Calibri"/>
          <w:b w:val="0"/>
          <w:i w:val="0"/>
          <w:color w:val="1F2937"/>
          <w:sz w:val="22"/>
        </w:rPr>
        <w:t>.</w:t>
      </w:r>
    </w:p>
    <w:p>
      <w:pPr>
        <w:pStyle w:val="Heading1"/>
      </w:pPr>
      <w:r>
        <w:t>UML Class Diagram - Updated Class List and Relationships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The original PDF class diagram used older placeholders such as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MapEditorController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BuildMapUI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PlayModeUI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Map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and generic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Enemy</w:t>
      </w:r>
      <w:r>
        <w:rPr>
          <w:rFonts w:ascii="Calibri" w:hAnsi="Calibri" w:eastAsia="Calibri"/>
          <w:b w:val="0"/>
          <w:i w:val="0"/>
          <w:color w:val="1F2937"/>
          <w:sz w:val="22"/>
        </w:rPr>
        <w:t>. The current implementation has more specific classes and separates UI, controllers, services, model objects, rendering, and persistence.</w:t>
      </w:r>
    </w:p>
    <w:p>
      <w:pPr>
        <w:spacing w:before="80" w:after="20"/>
      </w:pPr>
      <w:r>
        <w:rPr>
          <w:rFonts w:ascii="Calibri" w:hAnsi="Calibri" w:eastAsia="Calibri"/>
          <w:b/>
          <w:i w:val="0"/>
          <w:color w:val="4B5563"/>
          <w:sz w:val="17"/>
        </w:rPr>
        <w:t>mermaid block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>classDiagram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MainMenuWindow {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+handleStartGame()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+handleLoadGame()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+loadSavedMap()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+openTowerMap(progress)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}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DesignWindow {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-BuildModeController 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-TeamMatchController teamMatchController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+saveMap()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+loadMap()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+runInPlayMode()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+runTeamMatch()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}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GameWindow {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-GameEngine engine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+onGameStateChanged()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}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GamePanel {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-PlayerModeController playerModeController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-InteractionController interactionController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-CombatController combatController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+onGameStateChanged()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+paintComponent(g)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}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BuildModeController {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-DungeonMap designMap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-BuildTool selectedTool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+selectTool(tool)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+placeSelectedToolAt(x, y)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+eraseAt(x, y)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+saveMap(path)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+loadMap(path)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+addFiveRandomItems()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}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BuildMapPersistence {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+save(map, path)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+load(path) DungeonMap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}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BuildRandomItemPlacer {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+addFiveRandomItemsAndHiddenSearchable(map)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}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BuildPlacementStrategy {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&lt;&lt;interface&gt;&gt;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+place(map, x, y, tool) boolean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+erase(map, x, y) boolean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}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StandardBuildPlacementStrategy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GameEngine {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-DungeonMap dungeonMap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-Hero hero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-CombatManager combatManager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-FogOfWarEngine fogEngine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-TargetItemMission targetMission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-List~Projectile~ activeProjectiles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+updateHeroPosition(nx, ny)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+takeItem(item, x, y)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+performInventoryAction(item, action)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+launchHeroRangedAttackAt(x, y)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+canHeroShootAt(x, y)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+tryUnlock(target)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+search(object)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+notifyListeners()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}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PlayerModeController {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-GameEngine engine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+moveHero(direction)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+consumePotion()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+consumePotionOnGround()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}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InteractionController {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-GameEngine engine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-InventoryController inventoryController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-BreakController breakController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+getItemInteractions(x, y)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+takeItemAt(x, y)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+applyGroundAction(item, x, y, action)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+breakNearestObject()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+search(object)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}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InventoryController {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-GameEngine engine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+takeFirstItemFromCell(x, y) PickupResult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}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CombatController {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-GameEngine engine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-CombatManager combatManager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+attackAt(x, y)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+attackNearestEnemy()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+autoAimRangedAttack()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}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CombatManager {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+heroAttacksKnight(hero, knight)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+heroAttacksSorcerer(hero, sorcerer)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+heroAttacksBoss(hero, boss)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+prepareHeroRangedProjectile(hero, target)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+applyHeroProjectileHit(target, prep)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+prepareSorcererProjectile(attacker, hero)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+prepareBossProjectile(attacker, hero)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}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ItemActionEffects {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+forAction(action) Effect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}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DungeonMap {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-GridCell[][] cells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+getCell(x, y)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+isCellPassable(x, y)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+isHeroAdjacent(hero, x, y)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+removeItemFromCell(item, x, y)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}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GridCell {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-List~Item~ items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-List~Entity~ entities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+isPassable()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+isWalkable()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+getItemsView()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+getEntitiesView()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}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Entity {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#int x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#int y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#String name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+spriteResource()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}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Hero {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-Inventory inventory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-FullGameInventory fullInventory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-Armor equippedArmor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-Weapon equippedWeapon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-Ring equippedRing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-long lastAttackTimeMs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+getDef()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+wearArmor(armor)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+equipWeapon(weapon)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+wearRing(ring)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+spendEnergy(amount)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+spendMana(amount)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}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Knight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Sorcerer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BossEnemy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Item {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+getInventoryActions()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+isTakable()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+spriteResource()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}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Weapon {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-WeaponType type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+getAtkValue()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+isRanged()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+getMaxRange()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+getRangedCostType()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+getProjectileStyle()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}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WeaponType {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&lt;&lt;record&gt;&gt;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+id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+baseAttack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+ranged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+maxRange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+rangedCostType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+rangedCostAmount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+projectileStyle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}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WeaponCatalog {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+byId(id)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+randomIn(category, rng)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}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Armor {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-int defModifier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+getDefModifier()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+getInventoryActions()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    +spriteResource()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}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Ring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Projectile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Inventory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FullGameInventory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FogOfWarEngine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SpriteRegistry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AssetManager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class HeroArmorPixelArt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MainMenuWindow --&gt; SaveGameController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MainMenuWindow --&gt; TowerProgressController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MainMenuWindow --&gt; TowerSessionController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DesignWindow --&gt; BuildModeController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DesignWindow --&gt; GameEngine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DesignWindow --&gt; TeamMatchController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GameWindow --&gt; GamePanel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GamePanel --&gt; PlayerModeController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GamePanel --&gt; InteractionController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GamePanel --&gt; CombatController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BuildModeController --&gt; BuildMapPersistence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BuildModeController --&gt; BuildRandomItemPlacer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BuildModeController --&gt; BuildPlacementStrategy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BuildPlacementStrategy &lt;|.. StandardBuildPlacementStrategy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GameEngine --&gt; DungeonMap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GameEngine --&gt; Hero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GameEngine --&gt; CombatManager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GameEngine --&gt; FogOfWarEngine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GameEngine --&gt; Projectile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PlayerModeController --&gt; GameEngine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InteractionController --&gt; InventoryController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InteractionController --&gt; BreakController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InventoryController --&gt; GameEngine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CombatController --&gt; GameEngine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CombatController --&gt; CombatManager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DungeonMap --&gt; GridCell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GridCell --&gt; Item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GridCell --&gt; Entity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Entity &lt;|-- Hero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Entity &lt;|-- Knight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Entity &lt;|-- Sorcerer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Entity &lt;|-- BossEnemy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Item &lt;|-- Weapon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Item &lt;|-- Armor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Item &lt;|-- Ring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Weapon --&gt; WeaponType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WeaponCatalog --&gt; WeaponType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Hero --&gt; Inventory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Hero --&gt; FullGameInventory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Hero --&gt; Armor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Hero --&gt; Weapon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Hero --&gt; Ring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SpriteRegistry --&gt; AssetManager</w:t>
      </w:r>
    </w:p>
    <w:p>
      <w:pPr>
        <w:spacing w:before="0" w:after="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GamePanel --&gt; SpriteRegistry</w:t>
      </w:r>
    </w:p>
    <w:p>
      <w:pPr>
        <w:spacing w:before="0" w:after="120" w:line="240" w:lineRule="auto"/>
        <w:ind w:left="173" w:right="29"/>
        <w:shd w:fill="F8FAFC"/>
      </w:pPr>
      <w:r>
        <w:rPr>
          <w:rFonts w:ascii="Courier New" w:hAnsi="Courier New" w:eastAsia="Courier New"/>
          <w:b w:val="0"/>
          <w:i w:val="0"/>
          <w:color w:val="111827"/>
          <w:sz w:val="14"/>
        </w:rPr>
        <w:t xml:space="preserve">    GamePanel --&gt; HeroArmorPixelArt</w:t>
      </w:r>
    </w:p>
    <w:p>
      <w:r>
        <w:br w:type="page"/>
      </w:r>
    </w:p>
    <w:p>
      <w:pPr>
        <w:pStyle w:val="Heading1"/>
      </w:pPr>
      <w:r>
        <w:t>Design Alternatives Discussion</w:t>
      </w:r>
    </w:p>
    <w:p>
      <w:pPr>
        <w:pStyle w:val="Heading2"/>
      </w:pPr>
      <w:r>
        <w:t>Current Design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>The current design is controller/service oriented and closer to GRASP than the earlier D1 draft. UI classes forward user intent; controllers coordinate use cases; model classes own state; service/factory/catalog classes isolate creation, persistence, combat math, rendering assets, and rules.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>Current responsibilities:</w:t>
      </w:r>
    </w:p>
    <w:p>
      <w:pPr>
        <w:pStyle w:val="ListBullet"/>
        <w:spacing w:after="60"/>
      </w:pPr>
      <w:r>
        <w:rPr>
          <w:rFonts w:ascii="Courier New" w:hAnsi="Courier New" w:eastAsia="Courier New"/>
          <w:b w:val="0"/>
          <w:i w:val="0"/>
          <w:color w:val="B45309"/>
          <w:sz w:val="19"/>
        </w:rPr>
        <w:t>MainMenuWindow</w:t>
      </w:r>
      <w:r>
        <w:rPr>
          <w:rFonts w:ascii="Calibri" w:hAnsi="Calibri" w:eastAsia="Calibri"/>
          <w:b w:val="0"/>
          <w:i w:val="0"/>
          <w:color w:val="1F2937"/>
          <w:sz w:val="22"/>
        </w:rPr>
        <w:t>: top-level navigation; starts tower flow, load-game flow, load-map flow, or build mode.</w:t>
      </w:r>
    </w:p>
    <w:p>
      <w:pPr>
        <w:pStyle w:val="ListBullet"/>
        <w:spacing w:after="60"/>
      </w:pPr>
      <w:r>
        <w:rPr>
          <w:rFonts w:ascii="Courier New" w:hAnsi="Courier New" w:eastAsia="Courier New"/>
          <w:b w:val="0"/>
          <w:i w:val="0"/>
          <w:color w:val="B45309"/>
          <w:sz w:val="19"/>
        </w:rPr>
        <w:t>DesignWindow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: build-mode view; delegates all map edits to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BuildModeController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>.</w:t>
      </w:r>
    </w:p>
    <w:p>
      <w:pPr>
        <w:pStyle w:val="ListBullet"/>
        <w:spacing w:after="60"/>
      </w:pPr>
      <w:r>
        <w:rPr>
          <w:rFonts w:ascii="Courier New" w:hAnsi="Courier New" w:eastAsia="Courier New"/>
          <w:b w:val="0"/>
          <w:i w:val="0"/>
          <w:color w:val="B45309"/>
          <w:sz w:val="19"/>
        </w:rPr>
        <w:t>BuildModeController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>: build-mode GRASP Controller; owns selected tool, design map, save/load, random item count, and placement requests.</w:t>
      </w:r>
    </w:p>
    <w:p>
      <w:pPr>
        <w:pStyle w:val="ListBullet"/>
        <w:spacing w:after="60"/>
      </w:pPr>
      <w:r>
        <w:rPr>
          <w:rFonts w:ascii="Courier New" w:hAnsi="Courier New" w:eastAsia="Courier New"/>
          <w:b w:val="0"/>
          <w:i w:val="0"/>
          <w:color w:val="B45309"/>
          <w:sz w:val="19"/>
        </w:rPr>
        <w:t>StandardBuildPlacementStrategy</w:t>
      </w:r>
      <w:r>
        <w:rPr>
          <w:rFonts w:ascii="Calibri" w:hAnsi="Calibri" w:eastAsia="Calibri"/>
          <w:b w:val="0"/>
          <w:i w:val="0"/>
          <w:color w:val="1F2937"/>
          <w:sz w:val="22"/>
        </w:rPr>
        <w:t>: placement rules for floors, walls, tools, items, containers, weapons, armor, and searchables.</w:t>
      </w:r>
    </w:p>
    <w:p>
      <w:pPr>
        <w:pStyle w:val="ListBullet"/>
        <w:spacing w:after="60"/>
      </w:pPr>
      <w:r>
        <w:rPr>
          <w:rFonts w:ascii="Courier New" w:hAnsi="Courier New" w:eastAsia="Courier New"/>
          <w:b w:val="0"/>
          <w:i w:val="0"/>
          <w:color w:val="B45309"/>
          <w:sz w:val="19"/>
        </w:rPr>
        <w:t>BuildMapPersistence</w:t>
      </w:r>
      <w:r>
        <w:rPr>
          <w:rFonts w:ascii="Calibri" w:hAnsi="Calibri" w:eastAsia="Calibri"/>
          <w:b w:val="0"/>
          <w:i w:val="0"/>
          <w:color w:val="1F2937"/>
          <w:sz w:val="22"/>
        </w:rPr>
        <w:t>: serializes/deserializes designed maps.</w:t>
      </w:r>
    </w:p>
    <w:p>
      <w:pPr>
        <w:pStyle w:val="ListBullet"/>
        <w:spacing w:after="60"/>
      </w:pPr>
      <w:r>
        <w:rPr>
          <w:rFonts w:ascii="Courier New" w:hAnsi="Courier New" w:eastAsia="Courier New"/>
          <w:b w:val="0"/>
          <w:i w:val="0"/>
          <w:color w:val="B45309"/>
          <w:sz w:val="19"/>
        </w:rPr>
        <w:t>GameWindow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and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GamePanel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: gameplay shell and observer/rendering surface. They forward key/mouse input to controllers and repaint after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GameEngine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notifications.</w:t>
      </w:r>
    </w:p>
    <w:p>
      <w:pPr>
        <w:pStyle w:val="ListBullet"/>
        <w:spacing w:after="60"/>
      </w:pPr>
      <w:r>
        <w:rPr>
          <w:rFonts w:ascii="Courier New" w:hAnsi="Courier New" w:eastAsia="Courier New"/>
          <w:b w:val="0"/>
          <w:i w:val="0"/>
          <w:color w:val="B45309"/>
          <w:sz w:val="19"/>
        </w:rPr>
        <w:t>GameEngine</w:t>
      </w:r>
      <w:r>
        <w:rPr>
          <w:rFonts w:ascii="Calibri" w:hAnsi="Calibri" w:eastAsia="Calibri"/>
          <w:b w:val="0"/>
          <w:i w:val="0"/>
          <w:color w:val="1F2937"/>
          <w:sz w:val="22"/>
        </w:rPr>
        <w:t>: central game-state owner and observer subject. It owns map, hero, timers, mission state, fog, projectiles, enemy spawning/AI ticks, pickup/search/open logic, and listener notifications.</w:t>
      </w:r>
    </w:p>
    <w:p>
      <w:pPr>
        <w:pStyle w:val="ListBullet"/>
        <w:spacing w:after="60"/>
      </w:pPr>
      <w:r>
        <w:rPr>
          <w:rFonts w:ascii="Courier New" w:hAnsi="Courier New" w:eastAsia="Courier New"/>
          <w:b w:val="0"/>
          <w:i w:val="0"/>
          <w:color w:val="B45309"/>
          <w:sz w:val="19"/>
        </w:rPr>
        <w:t>PlayerModeController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: movement use case; checks energy and passability before asking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GameEngine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to move the hero.</w:t>
      </w:r>
    </w:p>
    <w:p>
      <w:pPr>
        <w:pStyle w:val="ListBullet"/>
        <w:spacing w:after="60"/>
      </w:pPr>
      <w:r>
        <w:rPr>
          <w:rFonts w:ascii="Courier New" w:hAnsi="Courier New" w:eastAsia="Courier New"/>
          <w:b w:val="0"/>
          <w:i w:val="0"/>
          <w:color w:val="B45309"/>
          <w:sz w:val="19"/>
        </w:rPr>
        <w:t>InteractionController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>: ground item interaction, search, break, and take/use-on-ground flow.</w:t>
      </w:r>
    </w:p>
    <w:p>
      <w:pPr>
        <w:pStyle w:val="ListBullet"/>
        <w:spacing w:after="60"/>
      </w:pPr>
      <w:r>
        <w:rPr>
          <w:rFonts w:ascii="Courier New" w:hAnsi="Courier New" w:eastAsia="Courier New"/>
          <w:b w:val="0"/>
          <w:i w:val="0"/>
          <w:color w:val="B45309"/>
          <w:sz w:val="19"/>
        </w:rPr>
        <w:t>InventoryController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>: pickup validation and item transfer from map to inventory/full inventory.</w:t>
      </w:r>
    </w:p>
    <w:p>
      <w:pPr>
        <w:pStyle w:val="ListBullet"/>
        <w:spacing w:after="60"/>
      </w:pPr>
      <w:r>
        <w:rPr>
          <w:rFonts w:ascii="Courier New" w:hAnsi="Courier New" w:eastAsia="Courier New"/>
          <w:b w:val="0"/>
          <w:i w:val="0"/>
          <w:color w:val="B45309"/>
          <w:sz w:val="19"/>
        </w:rPr>
        <w:t>CombatController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>: player-initiated melee/ranged combat and auto-aim.</w:t>
      </w:r>
    </w:p>
    <w:p>
      <w:pPr>
        <w:pStyle w:val="ListBullet"/>
        <w:spacing w:after="60"/>
      </w:pPr>
      <w:r>
        <w:rPr>
          <w:rFonts w:ascii="Courier New" w:hAnsi="Courier New" w:eastAsia="Courier New"/>
          <w:b w:val="0"/>
          <w:i w:val="0"/>
          <w:color w:val="B45309"/>
          <w:sz w:val="19"/>
        </w:rPr>
        <w:t>CombatManager</w:t>
      </w:r>
      <w:r>
        <w:rPr>
          <w:rFonts w:ascii="Calibri" w:hAnsi="Calibri" w:eastAsia="Calibri"/>
          <w:b w:val="0"/>
          <w:i w:val="0"/>
          <w:color w:val="1F2937"/>
          <w:sz w:val="22"/>
        </w:rPr>
        <w:t>: stateless combat formulas, resource spending for ranged attacks, projectile prep, and damage application.</w:t>
      </w:r>
    </w:p>
    <w:p>
      <w:pPr>
        <w:pStyle w:val="ListBullet"/>
        <w:spacing w:after="60"/>
      </w:pPr>
      <w:r>
        <w:rPr>
          <w:rFonts w:ascii="Courier New" w:hAnsi="Courier New" w:eastAsia="Courier New"/>
          <w:b w:val="0"/>
          <w:i w:val="0"/>
          <w:color w:val="B45309"/>
          <w:sz w:val="19"/>
        </w:rPr>
        <w:t>ItemActionEffects</w:t>
      </w:r>
      <w:r>
        <w:rPr>
          <w:rFonts w:ascii="Calibri" w:hAnsi="Calibri" w:eastAsia="Calibri"/>
          <w:b w:val="0"/>
          <w:i w:val="0"/>
          <w:color w:val="1F2937"/>
          <w:sz w:val="22"/>
        </w:rPr>
        <w:t>: command/strategy registry for inventory actions (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DRINK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WEAR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EQUIP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READ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REMOVE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DISCARD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SEARCH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BREAK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OPEN</w:t>
      </w:r>
      <w:r>
        <w:rPr>
          <w:rFonts w:ascii="Calibri" w:hAnsi="Calibri" w:eastAsia="Calibri"/>
          <w:b w:val="0"/>
          <w:i w:val="0"/>
          <w:color w:val="1F2937"/>
          <w:sz w:val="22"/>
        </w:rPr>
        <w:t>, etc.).</w:t>
      </w:r>
    </w:p>
    <w:p>
      <w:pPr>
        <w:pStyle w:val="ListBullet"/>
        <w:spacing w:after="60"/>
      </w:pPr>
      <w:r>
        <w:rPr>
          <w:rFonts w:ascii="Courier New" w:hAnsi="Courier New" w:eastAsia="Courier New"/>
          <w:b w:val="0"/>
          <w:i w:val="0"/>
          <w:color w:val="B45309"/>
          <w:sz w:val="19"/>
        </w:rPr>
        <w:t>WeaponCatalog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/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WeaponType</w:t>
      </w:r>
      <w:r>
        <w:rPr>
          <w:rFonts w:ascii="Calibri" w:hAnsi="Calibri" w:eastAsia="Calibri"/>
          <w:b w:val="0"/>
          <w:i w:val="0"/>
          <w:color w:val="1F2937"/>
          <w:sz w:val="22"/>
        </w:rPr>
        <w:t>: Flyweight catalog for weapon stats and sprites. B23 ranged weapons are registered here.</w:t>
      </w:r>
    </w:p>
    <w:p>
      <w:pPr>
        <w:pStyle w:val="ListBullet"/>
        <w:spacing w:after="60"/>
      </w:pPr>
      <w:r>
        <w:rPr>
          <w:rFonts w:ascii="Courier New" w:hAnsi="Courier New" w:eastAsia="Courier New"/>
          <w:b w:val="0"/>
          <w:i w:val="0"/>
          <w:color w:val="B45309"/>
          <w:sz w:val="19"/>
        </w:rPr>
        <w:t>Armor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: equipment item that contributes to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Hero.getDef()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and supplies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/weapons/armor.png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as its item sprite.</w:t>
      </w:r>
    </w:p>
    <w:p>
      <w:pPr>
        <w:pStyle w:val="ListBullet"/>
        <w:spacing w:after="60"/>
      </w:pPr>
      <w:r>
        <w:rPr>
          <w:rFonts w:ascii="Courier New" w:hAnsi="Courier New" w:eastAsia="Courier New"/>
          <w:b w:val="0"/>
          <w:i w:val="0"/>
          <w:color w:val="B45309"/>
          <w:sz w:val="19"/>
        </w:rPr>
        <w:t>HeroArmorPixelArt</w:t>
      </w:r>
      <w:r>
        <w:rPr>
          <w:rFonts w:ascii="Calibri" w:hAnsi="Calibri" w:eastAsia="Calibri"/>
          <w:b w:val="0"/>
          <w:i w:val="0"/>
          <w:color w:val="1F2937"/>
          <w:sz w:val="22"/>
        </w:rPr>
        <w:t>: fitted equipped-armor overlay for the hero sprite; item icon and equipped overlay are intentionally separate.</w:t>
      </w:r>
    </w:p>
    <w:p>
      <w:pPr>
        <w:pStyle w:val="Heading2"/>
      </w:pPr>
      <w:r>
        <w:t>Pros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>Clearer separation between UI and rules than the old D1 diagram.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>Build mode uses a Strategy (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BuildPlacementStrategy</w:t>
      </w:r>
      <w:r>
        <w:rPr>
          <w:rFonts w:ascii="Calibri" w:hAnsi="Calibri" w:eastAsia="Calibri"/>
          <w:b w:val="0"/>
          <w:i w:val="0"/>
          <w:color w:val="1F2937"/>
          <w:sz w:val="22"/>
        </w:rPr>
        <w:t>) instead of placing everything directly in the UI.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Inventory action behavior is extensible through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ItemActionEffects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instead of a large UI switch.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Combat math is centralized in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CombatManager</w:t>
      </w:r>
      <w:r>
        <w:rPr>
          <w:rFonts w:ascii="Calibri" w:hAnsi="Calibri" w:eastAsia="Calibri"/>
          <w:b w:val="0"/>
          <w:i w:val="0"/>
          <w:color w:val="1F2937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Ranged weapons are data-driven through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WeaponType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and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WeaponCatalog</w:t>
      </w:r>
      <w:r>
        <w:rPr>
          <w:rFonts w:ascii="Calibri" w:hAnsi="Calibri" w:eastAsia="Calibri"/>
          <w:b w:val="0"/>
          <w:i w:val="0"/>
          <w:color w:val="1F2937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Rendering assets are separated through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SpriteRegistry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AssetManager</w:t>
      </w:r>
      <w:r>
        <w:rPr>
          <w:rFonts w:ascii="Calibri" w:hAnsi="Calibri" w:eastAsia="Calibri"/>
          <w:b w:val="0"/>
          <w:i w:val="0"/>
          <w:color w:val="1F2937"/>
          <w:sz w:val="22"/>
        </w:rPr>
        <w:t>, and sprite-resource overrides.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>Armor is integrated as normal equipment: inventory action, DEF calculation, item sprite, and equipped visual.</w:t>
      </w:r>
    </w:p>
    <w:p>
      <w:pPr>
        <w:pStyle w:val="ListBullet"/>
        <w:spacing w:after="60"/>
      </w:pPr>
      <w:r>
        <w:rPr>
          <w:rFonts w:ascii="Courier New" w:hAnsi="Courier New" w:eastAsia="Courier New"/>
          <w:b w:val="0"/>
          <w:i w:val="0"/>
          <w:color w:val="B45309"/>
          <w:sz w:val="19"/>
        </w:rPr>
        <w:t>GameEngine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implements observer-style listener notification so views repaint after state changes.</w:t>
      </w:r>
    </w:p>
    <w:p>
      <w:pPr>
        <w:pStyle w:val="Heading2"/>
      </w:pPr>
      <w:r>
        <w:t>Cons / Remaining Risks</w:t>
      </w:r>
    </w:p>
    <w:p>
      <w:pPr>
        <w:pStyle w:val="ListBullet"/>
        <w:spacing w:after="60"/>
      </w:pPr>
      <w:r>
        <w:rPr>
          <w:rFonts w:ascii="Courier New" w:hAnsi="Courier New" w:eastAsia="Courier New"/>
          <w:b w:val="0"/>
          <w:i w:val="0"/>
          <w:color w:val="B45309"/>
          <w:sz w:val="19"/>
        </w:rPr>
        <w:t>GameEngine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is still large. It owns core state, timers, projectiles, enemy AI updates, mission state, pickups, search, locks, fog, and notifications.</w:t>
      </w:r>
    </w:p>
    <w:p>
      <w:pPr>
        <w:pStyle w:val="ListBullet"/>
        <w:spacing w:after="60"/>
      </w:pPr>
      <w:r>
        <w:rPr>
          <w:rFonts w:ascii="Courier New" w:hAnsi="Courier New" w:eastAsia="Courier New"/>
          <w:b w:val="0"/>
          <w:i w:val="0"/>
          <w:color w:val="B45309"/>
          <w:sz w:val="19"/>
        </w:rPr>
        <w:t>GamePanel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still has many rendering and input responsibilities in one class.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Hero ranged range is currently in test mode: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WeaponType.maxRange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is 4, but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GameEngine.canHeroRangedTarget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and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CombatController.autoAimRangedAttack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currently use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Integer.MAX_VALUE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while preserving straight-line and wall/projectile-block checks.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Some class names changed significantly from the earlier D1 diagrams, so old documentation using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MapEditorController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BuildMapUI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PlayModeUI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and generic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Enemy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no longer matches the code.</w:t>
      </w:r>
    </w:p>
    <w:p>
      <w:pPr>
        <w:pStyle w:val="Heading2"/>
      </w:pPr>
      <w:r>
        <w:t>Alternative 1: Split GameEngine into Smaller Services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>Move projectile ticking, enemy AI timers, mission/floor completion, and pickup/search/open logic into separate services/controllers.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>Pros:</w:t>
      </w:r>
    </w:p>
    <w:p>
      <w:pPr>
        <w:pStyle w:val="ListBullet"/>
        <w:spacing w:after="60"/>
      </w:pPr>
      <w:r>
        <w:rPr>
          <w:rFonts w:ascii="Courier New" w:hAnsi="Courier New" w:eastAsia="Courier New"/>
          <w:b w:val="0"/>
          <w:i w:val="0"/>
          <w:color w:val="B45309"/>
          <w:sz w:val="19"/>
        </w:rPr>
        <w:t>GameEngine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would become a thinner state facade.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>Easier unit testing for projectile movement and enemy AI.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>Lower risk when modifying one subsystem.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>Cons: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>More dependency wiring.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>More classes for teammates to understand.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>Current project size may not justify full decomposition yet.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>Recommended use: split next if new combat/AI/floor mechanics continue to grow.</w:t>
      </w:r>
    </w:p>
    <w:p>
      <w:pPr>
        <w:pStyle w:val="Heading2"/>
      </w:pPr>
      <w:r>
        <w:t>Alternative 2: Keep GameEngine as Facade, Extract Rendering Helpers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Keep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GameEngine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as the state owner, but move more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GamePanel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drawing into small renderers, similar to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AmbienceRenderer</w:t>
      </w:r>
      <w:r>
        <w:rPr>
          <w:rFonts w:ascii="Calibri" w:hAnsi="Calibri" w:eastAsia="Calibri"/>
          <w:b w:val="0"/>
          <w:i w:val="0"/>
          <w:color w:val="1F2937"/>
          <w:sz w:val="22"/>
        </w:rPr>
        <w:t>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>Pros: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Reduces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GamePanel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size.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>Makes ranged projectile, HUD, hero equipment, and item drawing easier to maintain.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>Preserves current controller/model architecture.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>Cons: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>Rendering helpers need stable inputs and careful ordering.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Does not reduce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GameEngine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complexity.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>Recommended use: good near-term refactor because the current UI has grown with ranged weapons, armor, fog, pets, HUD, projectiles, and animation.</w:t>
      </w:r>
    </w:p>
    <w:p>
      <w:pPr>
        <w:pStyle w:val="Heading2"/>
      </w:pPr>
      <w:r>
        <w:t>Alternative 3: Make Ranged Weapon Rules Fully Data-Driven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Restore strict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weapon.getMaxRange()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checks and move all B23 weapon values into a data file or dedicated catalog configuration.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>Pros: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>Easier balancing: bow/wand cost, damage, range, projectile style can be changed without touching combat flow.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>Documentation and code will match weapon stats exactly.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>Avoids temporary test-mode range behavior becoming accidental final behavior.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>Cons: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>Needs migration or validation for old saved maps.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>More data validation required.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>Recommended use: before final submission, restore dynamic max-range behavior if the requirement says weapons must be range-limited.</w:t>
      </w:r>
    </w:p>
    <w:p>
      <w:pPr>
        <w:pStyle w:val="Heading2"/>
      </w:pPr>
      <w:r>
        <w:t>Alternative 4: Treat Armor Visuals as Two Separate Assets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Current implementation uses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/weapons/armor.png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for item/build/inventory display and code-drawn fitted overlay for the equipped hero.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>Pros: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>Item icon can remain high quality.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>Equipped armor does not replace or distort the hero sprite.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Weapons still draw on top of armor because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GamePanel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draws armor first, then equipped weapon.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>Cons: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>Item icon and equipped overlay are not identical.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>More manual pixel tuning may be needed if hero sprite changes.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>Recommended use: keep this split. A full armor PNG is good as an item icon, but too large to draw directly on the 16x32 hero sprite.</w:t>
      </w:r>
    </w:p>
    <w:p>
      <w:pPr>
        <w:pStyle w:val="Heading1"/>
      </w:pPr>
      <w:r>
        <w:t>Pattern / GRASP Notes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Controller: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BuildModeController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PlayerModeController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InteractionController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InventoryController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CombatController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TeamMatchController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Information Expert: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Hero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owns equipment and derived DEF;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Inventory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owns capacity;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DungeonMap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owns cells;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GridCell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owns local items/entities.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Low Coupling: UI delegates to controllers; action effects are isolated in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ItemActionEffects</w:t>
      </w:r>
      <w:r>
        <w:rPr>
          <w:rFonts w:ascii="Calibri" w:hAnsi="Calibri" w:eastAsia="Calibri"/>
          <w:b w:val="0"/>
          <w:i w:val="0"/>
          <w:color w:val="1F2937"/>
          <w:sz w:val="22"/>
        </w:rPr>
        <w:t>; rendering assets are isolated from model through sprite-resource paths and registries.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High Cohesion: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CombatManager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handles combat formulas;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BuildMapPersistence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handles map persistence;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BuildRandomItemPlacer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handles random build-mode placement.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Strategy: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BuildPlacementStrategy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EnemySpawnPolicy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VisibilityStrategy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ItemActionEffects.Effect</w:t>
      </w:r>
      <w:r>
        <w:rPr>
          <w:rFonts w:ascii="Calibri" w:hAnsi="Calibri" w:eastAsia="Calibri"/>
          <w:b w:val="0"/>
          <w:i w:val="0"/>
          <w:color w:val="1F2937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Observer: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GameEngine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notifies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GameStateListener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; audio/game events are emitted through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GameEventListener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and mission listeners.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Flyweight: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WeaponType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stores shared weapon intrinsic state;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Weapon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instances reference it.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Singleton/Flyweight cache: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AssetManager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caches loaded sprites.</w:t>
      </w:r>
    </w:p>
    <w:p>
      <w:pPr>
        <w:pStyle w:val="Heading1"/>
      </w:pPr>
      <w:r>
        <w:t>Implementation Facts Added Since Original D1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>Ranged weapons: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 -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Wooden Bow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: ATK 6, Energy cost 3, projectile style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ARROW</w:t>
      </w:r>
      <w:r>
        <w:rPr>
          <w:rFonts w:ascii="Calibri" w:hAnsi="Calibri" w:eastAsia="Calibri"/>
          <w:b w:val="0"/>
          <w:i w:val="0"/>
          <w:color w:val="1F2937"/>
          <w:sz w:val="22"/>
        </w:rPr>
        <w:t>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 -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Magic Wand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: ATK 8, Mana cost 5, projectile style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ICE_BOLT</w:t>
      </w:r>
      <w:r>
        <w:rPr>
          <w:rFonts w:ascii="Calibri" w:hAnsi="Calibri" w:eastAsia="Calibri"/>
          <w:b w:val="0"/>
          <w:i w:val="0"/>
          <w:color w:val="1F2937"/>
          <w:sz w:val="22"/>
        </w:rPr>
        <w:t>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 - Both are registered in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WeaponCatalog.registerB23RangedWeapons()</w:t>
      </w:r>
      <w:r>
        <w:rPr>
          <w:rFonts w:ascii="Calibri" w:hAnsi="Calibri" w:eastAsia="Calibri"/>
          <w:b w:val="0"/>
          <w:i w:val="0"/>
          <w:color w:val="1F2937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>Ranged pacing: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 - Hero attacks use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Hero.lastAttackTimeMs</w:t>
      </w:r>
      <w:r>
        <w:rPr>
          <w:rFonts w:ascii="Calibri" w:hAnsi="Calibri" w:eastAsia="Calibri"/>
          <w:b w:val="0"/>
          <w:i w:val="0"/>
          <w:color w:val="1F2937"/>
          <w:sz w:val="22"/>
        </w:rPr>
        <w:t>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 -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GameConstants.GLOBAL_ACTION_TICK_MS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controls the cooldown.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 -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CombatController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ignores inputs during cooldown.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>Projectiles: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 - Hero-owned projectiles and enemy-owned projectiles share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Projectile</w:t>
      </w:r>
      <w:r>
        <w:rPr>
          <w:rFonts w:ascii="Calibri" w:hAnsi="Calibri" w:eastAsia="Calibri"/>
          <w:b w:val="0"/>
          <w:i w:val="0"/>
          <w:color w:val="1F2937"/>
          <w:sz w:val="22"/>
        </w:rPr>
        <w:t>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 -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GameEngine.updateProjectiles()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advances them on a timer.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 - Hero projectiles check the current cell before moving, then the next cell, so moving enemies are less likely to be skipped.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>Armor: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 -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Armor.getInventoryActions()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returns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WEAR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EQUIP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and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DISCARD</w:t>
      </w:r>
      <w:r>
        <w:rPr>
          <w:rFonts w:ascii="Calibri" w:hAnsi="Calibri" w:eastAsia="Calibri"/>
          <w:b w:val="0"/>
          <w:i w:val="0"/>
          <w:color w:val="1F2937"/>
          <w:sz w:val="22"/>
        </w:rPr>
        <w:t>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 -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ItemActionEffects.WearEffect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and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EquipEffect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both support armor.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 -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Hero.getDef()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adds base DEF + armor bonus + ring bonus.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 -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Armor.spriteResource()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returns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/weapons/armor.png</w:t>
      </w:r>
      <w:r>
        <w:rPr>
          <w:rFonts w:ascii="Calibri" w:hAnsi="Calibri" w:eastAsia="Calibri"/>
          <w:b w:val="0"/>
          <w:i w:val="0"/>
          <w:color w:val="1F2937"/>
          <w:sz w:val="22"/>
        </w:rPr>
        <w:t>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 - Equipped armor is drawn with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HeroArmorPixelArt.paintEquipped(...)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so it fits the hero sprite and does not cover the weapon overlay.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937"/>
          <w:sz w:val="22"/>
        </w:rPr>
        <w:t>Rendering: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 - No external runtime image downloads are used.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 - Existing local sprites live under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src/main/resources</w:t>
      </w:r>
      <w:r>
        <w:rPr>
          <w:rFonts w:ascii="Calibri" w:hAnsi="Calibri" w:eastAsia="Calibri"/>
          <w:b w:val="0"/>
          <w:i w:val="0"/>
          <w:color w:val="1F2937"/>
          <w:sz w:val="22"/>
        </w:rPr>
        <w:t>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 - Bow/wand custom pixel art is drawn in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GamePanel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DesignWindow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, and </w:t>
      </w:r>
      <w:r>
        <w:rPr>
          <w:rFonts w:ascii="Courier New" w:hAnsi="Courier New" w:eastAsia="Courier New"/>
          <w:b w:val="0"/>
          <w:i w:val="0"/>
          <w:color w:val="B45309"/>
          <w:sz w:val="19"/>
        </w:rPr>
        <w:t>InventoryDialog</w:t>
      </w:r>
      <w:r>
        <w:rPr>
          <w:rFonts w:ascii="Calibri" w:hAnsi="Calibri" w:eastAsia="Calibri"/>
          <w:b w:val="0"/>
          <w:i w:val="0"/>
          <w:color w:val="1F2937"/>
          <w:sz w:val="22"/>
        </w:rPr>
        <w:t>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 - Armor item icon uses the local PNG, while equipped armor uses fitted pixel overlay.</w:t>
      </w:r>
    </w:p>
    <w:sectPr w:rsidR="00FC693F" w:rsidRPr="0006063C" w:rsidSect="00034616">
      <w:headerReference w:type="default" r:id="rId9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B5563"/>
        <w:sz w:val="17"/>
      </w:rPr>
      <w:t>DungeonKUrawler - Design D1 Updated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